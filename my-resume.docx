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Sushant Kumar</w:t>
      </w:r>
    </w:p>
    <w:p>
      <w:r>
        <w:t>Title: Senior Full Stack Engineer</w:t>
        <w:br/>
        <w:t>Email: sushant.kumar@example.com | Phone: +91 98765 43210</w:t>
        <w:br/>
        <w:t>LinkedIn: linkedin.com/in/sushant | GitHub: github.com/sushant | Portfolio: sushant.dev</w:t>
      </w:r>
    </w:p>
    <w:p>
      <w:pPr>
        <w:pStyle w:val="Heading1"/>
      </w:pPr>
      <w:r>
        <w:t>Professional Summary</w:t>
      </w:r>
    </w:p>
    <w:p>
      <w:r>
        <w:t>Highly skilled Senior Full Stack Engineer with over 7 years of experience specializing in React, Node.js, Python, Supabase, and cloud architectures. Passionate about building performant, secure, and user-centric web applications.</w:t>
      </w:r>
    </w:p>
    <w:p>
      <w:pPr>
        <w:pStyle w:val="Heading1"/>
      </w:pPr>
      <w:r>
        <w:t>Work Experience</w:t>
      </w:r>
    </w:p>
    <w:p>
      <w:r>
        <w:rPr>
          <w:b/>
        </w:rPr>
        <w:t>Senior Software Engineer - Google</w:t>
      </w:r>
      <w:r>
        <w:br/>
        <w:t>Bangalore, India | 2022-03 to Present</w:t>
        <w:br/>
      </w:r>
    </w:p>
    <w:p>
      <w:r>
        <w:t>- Led the development of high-performance web applications using React and Node.js.</w:t>
        <w:br/>
        <w:t>- Optimized database queries, reducing response times by 35%.</w:t>
        <w:br/>
        <w:t>- Mentored junior engineers and implemented CI/CD pipelines.</w:t>
      </w:r>
    </w:p>
    <w:p>
      <w:r>
        <w:rPr>
          <w:b/>
        </w:rPr>
        <w:t>Full Stack Developer - Infosys</w:t>
      </w:r>
      <w:r>
        <w:br/>
        <w:t>Pune, India | 2019-06 to 2022-02</w:t>
        <w:br/>
      </w:r>
    </w:p>
    <w:p>
      <w:r>
        <w:t>- Developed features for enterprise client dashboards.</w:t>
        <w:br/>
        <w:t>- Built RESTful APIs using Express and integrated third-party payment gateways.</w:t>
        <w:br/>
        <w:t>- Reduced security vulnerabilities by 40% through code audits.</w:t>
      </w:r>
    </w:p>
    <w:p>
      <w:pPr>
        <w:pStyle w:val="Heading1"/>
      </w:pPr>
      <w:r>
        <w:t>Education</w:t>
      </w:r>
    </w:p>
    <w:p>
      <w:r>
        <w:rPr>
          <w:b/>
        </w:rPr>
        <w:t>B.Tech in Computer Science - IIT Delhi</w:t>
      </w:r>
      <w:r>
        <w:br/>
        <w:t>New Delhi, India | 2015-07 to 2019-05</w:t>
        <w:br/>
      </w:r>
    </w:p>
    <w:p>
      <w:r>
        <w:t>Graduated with Honors. Specialized in algorithms and database systems.</w:t>
      </w:r>
    </w:p>
    <w:p>
      <w:pPr>
        <w:pStyle w:val="Heading1"/>
      </w:pPr>
      <w:r>
        <w:t>Skills</w:t>
      </w:r>
    </w:p>
    <w:p>
      <w:r>
        <w:t>React, Node.js, Python, Supabase, PostgreSQL, Docker, Git, REST APIs, AWS</w:t>
      </w:r>
    </w:p>
    <w:p>
      <w:pPr>
        <w:pStyle w:val="Heading1"/>
      </w:pPr>
      <w:r>
        <w:t>Projects</w:t>
      </w:r>
    </w:p>
    <w:p>
      <w:r>
        <w:rPr>
          <w:b/>
        </w:rPr>
        <w:t>AI Resume Builder - Lead Architect</w:t>
      </w:r>
      <w:r>
        <w:br/>
        <w:t>https://ai-resume-builder.dev</w:t>
        <w:br/>
      </w:r>
    </w:p>
    <w:p>
      <w:r>
        <w:t>Designed and built an intelligent resume generator utilizing Gemini to parse, scan, and optimize user resumes, generating real-time ATS critiques.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